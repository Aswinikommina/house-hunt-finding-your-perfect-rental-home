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DOCUMENTATION</w:t>
      </w:r>
    </w:p>
    <w:p>
      <w:pPr>
        <w:pStyle w:val="Heading2"/>
      </w:pPr>
      <w:r>
        <w:t>House Hunt: Finding Your Perfect Rental Home</w:t>
      </w:r>
    </w:p>
    <w:p>
      <w:r>
        <w:t>A Web-Based Rental Recommendation System Using Machine Learning</w:t>
      </w:r>
    </w:p>
    <w:p>
      <w:r>
        <w:br/>
      </w:r>
    </w:p>
    <w:p>
      <w:pPr>
        <w:pStyle w:val="Heading2"/>
      </w:pPr>
      <w:r>
        <w:t>1. Introduction</w:t>
      </w:r>
    </w:p>
    <w:p>
      <w:r>
        <w:t>House Hunt is a smart rental recommendation system developed to help users find suitable rental homes based on their preferences such as area and number of bedrooms. The system integrates machine learning techniques to predict rental prices.</w:t>
      </w:r>
    </w:p>
    <w:p>
      <w:pPr>
        <w:pStyle w:val="Heading2"/>
      </w:pPr>
      <w:r>
        <w:t>2. Problem Statement</w:t>
      </w:r>
    </w:p>
    <w:p>
      <w:r>
        <w:t>Searching for rental homes manually is time-consuming and inefficient. Existing platforms provide listings but lack personalized rent prediction features.</w:t>
      </w:r>
    </w:p>
    <w:p>
      <w:pPr>
        <w:pStyle w:val="Heading2"/>
      </w:pPr>
      <w:r>
        <w:t>3. Objectives</w:t>
      </w:r>
    </w:p>
    <w:p>
      <w:r>
        <w:t>• Develop a web-based rental search system</w:t>
      </w:r>
    </w:p>
    <w:p>
      <w:r>
        <w:t>• Implement machine learning-based rent prediction</w:t>
      </w:r>
    </w:p>
    <w:p>
      <w:r>
        <w:t>• Provide user-friendly interface</w:t>
      </w:r>
    </w:p>
    <w:p>
      <w:r>
        <w:t>• Reduce time required to find rental homes</w:t>
      </w:r>
    </w:p>
    <w:p>
      <w:pPr>
        <w:pStyle w:val="Heading2"/>
      </w:pPr>
      <w:r>
        <w:t>4. Scope of the Project</w:t>
      </w:r>
    </w:p>
    <w:p>
      <w:r>
        <w:t>The system focuses on predicting rent based on area (square feet) and number of bedrooms. It can be extended to include location, amenities, and user authentication features.</w:t>
      </w:r>
    </w:p>
    <w:p>
      <w:pPr>
        <w:pStyle w:val="Heading2"/>
      </w:pPr>
      <w:r>
        <w:t>5. System Architecture</w:t>
      </w:r>
    </w:p>
    <w:p>
      <w:r>
        <w:t>User Input → Data Processing → Machine Learning Model → Rent Prediction → Display Output</w:t>
      </w:r>
    </w:p>
    <w:p>
      <w:pPr>
        <w:pStyle w:val="Heading2"/>
      </w:pPr>
      <w:r>
        <w:t>6. Technologies Used</w:t>
      </w:r>
    </w:p>
    <w:p>
      <w:r>
        <w:t>• Python</w:t>
      </w:r>
    </w:p>
    <w:p>
      <w:r>
        <w:t>• Streamlit</w:t>
      </w:r>
    </w:p>
    <w:p>
      <w:r>
        <w:t>• Pandas</w:t>
      </w:r>
    </w:p>
    <w:p>
      <w:r>
        <w:t>• Scikit-learn (Linear Regression)</w:t>
      </w:r>
    </w:p>
    <w:p>
      <w:pPr>
        <w:pStyle w:val="Heading2"/>
      </w:pPr>
      <w:r>
        <w:t>7. Algorithm Used</w:t>
      </w:r>
    </w:p>
    <w:p>
      <w:r>
        <w:t>Linear Regression algorithm is used to predict rental price based on input features like area and number of bedrooms.</w:t>
      </w:r>
    </w:p>
    <w:p>
      <w:pPr>
        <w:pStyle w:val="Heading2"/>
      </w:pPr>
      <w:r>
        <w:t>8. Implementation Details</w:t>
      </w:r>
    </w:p>
    <w:p>
      <w:r>
        <w:t>The application is developed using Streamlit framework. User inputs are taken through form fields and passed to a trained Linear Regression model. The model predicts rent and displays the result dynamically.</w:t>
      </w:r>
    </w:p>
    <w:p>
      <w:pPr>
        <w:pStyle w:val="Heading2"/>
      </w:pPr>
      <w:r>
        <w:t>9. Testing</w:t>
      </w:r>
    </w:p>
    <w:p>
      <w:r>
        <w:t>The system was tested with different input values for area and bedrooms. Predictions were verified against sample dataset values.</w:t>
      </w:r>
    </w:p>
    <w:p>
      <w:pPr>
        <w:pStyle w:val="Heading2"/>
      </w:pPr>
      <w:r>
        <w:t>10. Advantages</w:t>
      </w:r>
    </w:p>
    <w:p>
      <w:r>
        <w:t>• Easy to use</w:t>
      </w:r>
    </w:p>
    <w:p>
      <w:r>
        <w:t>• Fast rent estimation</w:t>
      </w:r>
    </w:p>
    <w:p>
      <w:r>
        <w:t>• Lightweight web application</w:t>
      </w:r>
    </w:p>
    <w:p>
      <w:pPr>
        <w:pStyle w:val="Heading2"/>
      </w:pPr>
      <w:r>
        <w:t>11. Limitations</w:t>
      </w:r>
    </w:p>
    <w:p>
      <w:r>
        <w:t>The current system uses a small sample dataset and does not include real-time location-based filtering.</w:t>
      </w:r>
    </w:p>
    <w:p>
      <w:pPr>
        <w:pStyle w:val="Heading2"/>
      </w:pPr>
      <w:r>
        <w:t>12. Future Enhancements</w:t>
      </w:r>
    </w:p>
    <w:p>
      <w:r>
        <w:t>• Integration with real estate APIs</w:t>
      </w:r>
    </w:p>
    <w:p>
      <w:r>
        <w:t>• Database connectivity (MySQL)</w:t>
      </w:r>
    </w:p>
    <w:p>
      <w:r>
        <w:t>• User login and registration system</w:t>
      </w:r>
    </w:p>
    <w:p>
      <w:r>
        <w:t>• Deployment to cloud platform</w:t>
      </w:r>
    </w:p>
    <w:p>
      <w:pPr>
        <w:pStyle w:val="Heading2"/>
      </w:pPr>
      <w:r>
        <w:t>13. Conclusion</w:t>
      </w:r>
    </w:p>
    <w:p>
      <w:r>
        <w:t>House Hunt simplifies rental home searching by combining web development and machine learning techniques to provide quick and accurate rent predictions.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