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Hunt: Finding Your Perfect Rental Home</w:t>
      </w:r>
    </w:p>
    <w:p>
      <w:pPr>
        <w:pStyle w:val="Heading2"/>
      </w:pPr>
      <w:r>
        <w:t>Abstract</w:t>
      </w:r>
    </w:p>
    <w:p>
      <w:r>
        <w:t>House Hunt is a web-based rental recommendation system designed to help users find suitable rental homes based on budget, location, number of bedrooms, and amenities. The system uses machine learning algorithms to predict rental prices and recommend properties.</w:t>
      </w:r>
    </w:p>
    <w:p>
      <w:pPr>
        <w:pStyle w:val="Heading2"/>
      </w:pPr>
      <w:r>
        <w:t>Introduction</w:t>
      </w:r>
    </w:p>
    <w:p>
      <w:r>
        <w:t>Finding rental homes manually is time-consuming. This system provides a smart solution using machine learning and web technologies to personalize rental search.</w:t>
      </w:r>
    </w:p>
    <w:p>
      <w:pPr>
        <w:pStyle w:val="Heading2"/>
      </w:pPr>
      <w:r>
        <w:t>Objectives</w:t>
      </w:r>
    </w:p>
    <w:p>
      <w:r>
        <w:t>• Develop a user-friendly rental search platform</w:t>
      </w:r>
    </w:p>
    <w:p>
      <w:r>
        <w:t>• Implement rent prediction using Linear Regression</w:t>
      </w:r>
    </w:p>
    <w:p>
      <w:r>
        <w:t>• Provide filtered recommendations based on user input</w:t>
      </w:r>
    </w:p>
    <w:p>
      <w:pPr>
        <w:pStyle w:val="Heading2"/>
      </w:pPr>
      <w:r>
        <w:t>Methodology</w:t>
      </w:r>
    </w:p>
    <w:p>
      <w:r>
        <w:t>1. Data Collection</w:t>
      </w:r>
    </w:p>
    <w:p>
      <w:r>
        <w:t>2. Data Preprocessing</w:t>
      </w:r>
    </w:p>
    <w:p>
      <w:r>
        <w:t>3. Model Training (Linear Regression)</w:t>
      </w:r>
    </w:p>
    <w:p>
      <w:r>
        <w:t>4. Web Application Development using Streamlit</w:t>
      </w:r>
    </w:p>
    <w:p>
      <w:pPr>
        <w:pStyle w:val="Heading2"/>
      </w:pPr>
      <w:r>
        <w:t>Conclusion</w:t>
      </w:r>
    </w:p>
    <w:p>
      <w:r>
        <w:t>The House Hunt system simplifies rental home searching by integrating machine learning prediction and smart filtering.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